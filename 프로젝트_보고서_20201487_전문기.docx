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3619B6" w14:textId="7C2CED1C" w:rsidR="00B37FD4" w:rsidRDefault="00000000" w:rsidP="00B37FD4">
      <w:pPr>
        <w:spacing w:after="240"/>
        <w:rPr>
          <w:b/>
          <w:color w:val="000000" w:themeColor="text1"/>
          <w:sz w:val="56"/>
          <w:lang w:eastAsia="ko-KR"/>
        </w:rPr>
      </w:pPr>
      <w:r w:rsidRPr="008C6543">
        <w:rPr>
          <w:b/>
          <w:color w:val="000000" w:themeColor="text1"/>
          <w:sz w:val="56"/>
          <w:lang w:eastAsia="ko-KR"/>
        </w:rPr>
        <w:t>외국인</w:t>
      </w:r>
      <w:r w:rsidRPr="008C6543">
        <w:rPr>
          <w:b/>
          <w:color w:val="000000" w:themeColor="text1"/>
          <w:sz w:val="56"/>
          <w:lang w:eastAsia="ko-KR"/>
        </w:rPr>
        <w:t xml:space="preserve"> </w:t>
      </w:r>
      <w:r w:rsidRPr="008C6543">
        <w:rPr>
          <w:b/>
          <w:color w:val="000000" w:themeColor="text1"/>
          <w:sz w:val="56"/>
          <w:lang w:eastAsia="ko-KR"/>
        </w:rPr>
        <w:t>유학생</w:t>
      </w:r>
      <w:r w:rsidRPr="008C6543">
        <w:rPr>
          <w:b/>
          <w:color w:val="000000" w:themeColor="text1"/>
          <w:sz w:val="56"/>
          <w:lang w:eastAsia="ko-KR"/>
        </w:rPr>
        <w:t xml:space="preserve"> </w:t>
      </w:r>
      <w:r w:rsidRPr="008C6543">
        <w:rPr>
          <w:b/>
          <w:color w:val="000000" w:themeColor="text1"/>
          <w:sz w:val="56"/>
          <w:lang w:eastAsia="ko-KR"/>
        </w:rPr>
        <w:t>건강보험</w:t>
      </w:r>
      <w:r w:rsidR="00B37FD4">
        <w:rPr>
          <w:rFonts w:hint="eastAsia"/>
          <w:b/>
          <w:color w:val="000000" w:themeColor="text1"/>
          <w:sz w:val="56"/>
          <w:lang w:eastAsia="ko-KR"/>
        </w:rPr>
        <w:t xml:space="preserve"> </w:t>
      </w:r>
      <w:r w:rsidRPr="008C6543">
        <w:rPr>
          <w:b/>
          <w:color w:val="000000" w:themeColor="text1"/>
          <w:sz w:val="56"/>
          <w:lang w:eastAsia="ko-KR"/>
        </w:rPr>
        <w:t xml:space="preserve">RAG </w:t>
      </w:r>
      <w:proofErr w:type="spellStart"/>
      <w:r w:rsidRPr="008C6543">
        <w:rPr>
          <w:b/>
          <w:color w:val="000000" w:themeColor="text1"/>
          <w:sz w:val="56"/>
          <w:lang w:eastAsia="ko-KR"/>
        </w:rPr>
        <w:t>챗봇</w:t>
      </w:r>
      <w:proofErr w:type="spellEnd"/>
    </w:p>
    <w:p w14:paraId="0A8A26AF" w14:textId="0A693C2C" w:rsidR="00334FA0" w:rsidRPr="00B37FD4" w:rsidRDefault="00000000" w:rsidP="00B37FD4">
      <w:pPr>
        <w:spacing w:after="240"/>
        <w:rPr>
          <w:b/>
          <w:bCs/>
          <w:color w:val="000000" w:themeColor="text1"/>
          <w:sz w:val="24"/>
          <w:szCs w:val="28"/>
          <w:lang w:eastAsia="ko-KR"/>
        </w:rPr>
      </w:pPr>
      <w:r w:rsidRPr="00B37FD4">
        <w:rPr>
          <w:b/>
          <w:bCs/>
          <w:color w:val="000000" w:themeColor="text1"/>
          <w:sz w:val="24"/>
          <w:szCs w:val="28"/>
          <w:lang w:eastAsia="ko-KR"/>
        </w:rPr>
        <w:t xml:space="preserve">1. </w:t>
      </w:r>
      <w:r w:rsidRPr="00B37FD4">
        <w:rPr>
          <w:b/>
          <w:bCs/>
          <w:color w:val="000000" w:themeColor="text1"/>
          <w:sz w:val="24"/>
          <w:szCs w:val="28"/>
          <w:lang w:eastAsia="ko-KR"/>
        </w:rPr>
        <w:t>프로젝트</w:t>
      </w:r>
      <w:r w:rsidRPr="00B37FD4">
        <w:rPr>
          <w:b/>
          <w:bCs/>
          <w:color w:val="000000" w:themeColor="text1"/>
          <w:sz w:val="24"/>
          <w:szCs w:val="28"/>
          <w:lang w:eastAsia="ko-KR"/>
        </w:rPr>
        <w:t xml:space="preserve"> </w:t>
      </w:r>
      <w:r w:rsidRPr="00B37FD4">
        <w:rPr>
          <w:b/>
          <w:bCs/>
          <w:color w:val="000000" w:themeColor="text1"/>
          <w:sz w:val="24"/>
          <w:szCs w:val="28"/>
          <w:lang w:eastAsia="ko-KR"/>
        </w:rPr>
        <w:t>배경</w:t>
      </w:r>
    </w:p>
    <w:p w14:paraId="70FAD0B4" w14:textId="77777777" w:rsidR="00334FA0" w:rsidRPr="008C6543" w:rsidRDefault="00000000">
      <w:pPr>
        <w:rPr>
          <w:color w:val="000000" w:themeColor="text1"/>
          <w:lang w:eastAsia="ko-KR"/>
        </w:rPr>
      </w:pPr>
      <w:r w:rsidRPr="008C6543">
        <w:rPr>
          <w:color w:val="000000" w:themeColor="text1"/>
          <w:lang w:eastAsia="ko-KR"/>
        </w:rPr>
        <w:t>외국인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유학생은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입국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직후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사보험</w:t>
      </w:r>
      <w:r w:rsidRPr="008C6543">
        <w:rPr>
          <w:color w:val="000000" w:themeColor="text1"/>
          <w:lang w:eastAsia="ko-KR"/>
        </w:rPr>
        <w:t xml:space="preserve">, </w:t>
      </w:r>
      <w:r w:rsidRPr="008C6543">
        <w:rPr>
          <w:color w:val="000000" w:themeColor="text1"/>
          <w:lang w:eastAsia="ko-KR"/>
        </w:rPr>
        <w:t>외국인등록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이후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국민건강보험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가입</w:t>
      </w:r>
      <w:r w:rsidRPr="008C6543">
        <w:rPr>
          <w:color w:val="000000" w:themeColor="text1"/>
          <w:lang w:eastAsia="ko-KR"/>
        </w:rPr>
        <w:t xml:space="preserve">, </w:t>
      </w:r>
      <w:r w:rsidRPr="008C6543">
        <w:rPr>
          <w:color w:val="000000" w:themeColor="text1"/>
          <w:lang w:eastAsia="ko-KR"/>
        </w:rPr>
        <w:t>월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보험료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납부</w:t>
      </w:r>
      <w:r w:rsidRPr="008C6543">
        <w:rPr>
          <w:color w:val="000000" w:themeColor="text1"/>
          <w:lang w:eastAsia="ko-KR"/>
        </w:rPr>
        <w:t xml:space="preserve">, </w:t>
      </w:r>
      <w:r w:rsidRPr="008C6543">
        <w:rPr>
          <w:color w:val="000000" w:themeColor="text1"/>
          <w:lang w:eastAsia="ko-KR"/>
        </w:rPr>
        <w:t>병원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이용</w:t>
      </w:r>
      <w:r w:rsidRPr="008C6543">
        <w:rPr>
          <w:color w:val="000000" w:themeColor="text1"/>
          <w:lang w:eastAsia="ko-KR"/>
        </w:rPr>
        <w:t xml:space="preserve">, </w:t>
      </w:r>
      <w:r w:rsidRPr="008C6543">
        <w:rPr>
          <w:color w:val="000000" w:themeColor="text1"/>
          <w:lang w:eastAsia="ko-KR"/>
        </w:rPr>
        <w:t>자격확인서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발급을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서로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다른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절차로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이해해야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한다</w:t>
      </w:r>
      <w:r w:rsidRPr="008C6543">
        <w:rPr>
          <w:color w:val="000000" w:themeColor="text1"/>
          <w:lang w:eastAsia="ko-KR"/>
        </w:rPr>
        <w:t xml:space="preserve">. </w:t>
      </w:r>
      <w:r w:rsidRPr="008C6543">
        <w:rPr>
          <w:color w:val="000000" w:themeColor="text1"/>
          <w:lang w:eastAsia="ko-KR"/>
        </w:rPr>
        <w:t>안내문은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한국어와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영어가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한</w:t>
      </w:r>
      <w:r w:rsidRPr="008C6543">
        <w:rPr>
          <w:color w:val="000000" w:themeColor="text1"/>
          <w:lang w:eastAsia="ko-KR"/>
        </w:rPr>
        <w:t xml:space="preserve"> PDF</w:t>
      </w:r>
      <w:proofErr w:type="spellStart"/>
      <w:r w:rsidRPr="008C6543">
        <w:rPr>
          <w:color w:val="000000" w:themeColor="text1"/>
          <w:lang w:eastAsia="ko-KR"/>
        </w:rPr>
        <w:t>에</w:t>
      </w:r>
      <w:proofErr w:type="spellEnd"/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함께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있어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필요한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정보를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빠르게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찾기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어렵고</w:t>
      </w:r>
      <w:r w:rsidRPr="008C6543">
        <w:rPr>
          <w:color w:val="000000" w:themeColor="text1"/>
          <w:lang w:eastAsia="ko-KR"/>
        </w:rPr>
        <w:t xml:space="preserve">, </w:t>
      </w:r>
      <w:r w:rsidRPr="008C6543">
        <w:rPr>
          <w:color w:val="000000" w:themeColor="text1"/>
          <w:lang w:eastAsia="ko-KR"/>
        </w:rPr>
        <w:t>보험료</w:t>
      </w:r>
      <w:r w:rsidRPr="008C6543">
        <w:rPr>
          <w:color w:val="000000" w:themeColor="text1"/>
          <w:lang w:eastAsia="ko-KR"/>
        </w:rPr>
        <w:t>·</w:t>
      </w:r>
      <w:r w:rsidRPr="008C6543">
        <w:rPr>
          <w:color w:val="000000" w:themeColor="text1"/>
          <w:lang w:eastAsia="ko-KR"/>
        </w:rPr>
        <w:t>제도는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변경될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수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있어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오래된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수치를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현재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사실처럼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제시하면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위험하다</w:t>
      </w:r>
      <w:r w:rsidRPr="008C6543">
        <w:rPr>
          <w:color w:val="000000" w:themeColor="text1"/>
          <w:lang w:eastAsia="ko-KR"/>
        </w:rPr>
        <w:t>.</w:t>
      </w:r>
    </w:p>
    <w:p w14:paraId="4C43212D" w14:textId="3562C0EA" w:rsidR="00B37FD4" w:rsidRPr="00B37FD4" w:rsidRDefault="00000000" w:rsidP="00B37FD4">
      <w:pPr>
        <w:pBdr>
          <w:left w:val="single" w:sz="16" w:space="8" w:color="0B6E75"/>
        </w:pBdr>
        <w:shd w:val="clear" w:color="auto" w:fill="F4F6F9"/>
        <w:spacing w:before="100" w:after="160" w:line="259" w:lineRule="auto"/>
        <w:ind w:left="173" w:right="115"/>
        <w:rPr>
          <w:rFonts w:hint="eastAsia"/>
          <w:color w:val="000000" w:themeColor="text1"/>
          <w:sz w:val="20"/>
          <w:lang w:eastAsia="ko-KR"/>
        </w:rPr>
      </w:pPr>
      <w:r w:rsidRPr="008C6543">
        <w:rPr>
          <w:color w:val="000000" w:themeColor="text1"/>
          <w:sz w:val="20"/>
          <w:lang w:eastAsia="ko-KR"/>
        </w:rPr>
        <w:t>단일</w:t>
      </w:r>
      <w:r w:rsidRPr="008C6543">
        <w:rPr>
          <w:color w:val="000000" w:themeColor="text1"/>
          <w:sz w:val="20"/>
          <w:lang w:eastAsia="ko-KR"/>
        </w:rPr>
        <w:t xml:space="preserve"> </w:t>
      </w:r>
      <w:r w:rsidRPr="008C6543">
        <w:rPr>
          <w:color w:val="000000" w:themeColor="text1"/>
          <w:sz w:val="20"/>
          <w:lang w:eastAsia="ko-KR"/>
        </w:rPr>
        <w:t>공식</w:t>
      </w:r>
      <w:r w:rsidRPr="008C6543">
        <w:rPr>
          <w:color w:val="000000" w:themeColor="text1"/>
          <w:sz w:val="20"/>
          <w:lang w:eastAsia="ko-KR"/>
        </w:rPr>
        <w:t xml:space="preserve"> </w:t>
      </w:r>
      <w:r w:rsidRPr="008C6543">
        <w:rPr>
          <w:color w:val="000000" w:themeColor="text1"/>
          <w:sz w:val="20"/>
          <w:lang w:eastAsia="ko-KR"/>
        </w:rPr>
        <w:t>안내</w:t>
      </w:r>
      <w:r w:rsidRPr="008C6543">
        <w:rPr>
          <w:color w:val="000000" w:themeColor="text1"/>
          <w:sz w:val="20"/>
          <w:lang w:eastAsia="ko-KR"/>
        </w:rPr>
        <w:t xml:space="preserve"> PDF </w:t>
      </w:r>
      <w:r w:rsidRPr="008C6543">
        <w:rPr>
          <w:color w:val="000000" w:themeColor="text1"/>
          <w:sz w:val="20"/>
          <w:lang w:eastAsia="ko-KR"/>
        </w:rPr>
        <w:t>안에서만</w:t>
      </w:r>
      <w:r w:rsidRPr="008C6543">
        <w:rPr>
          <w:color w:val="000000" w:themeColor="text1"/>
          <w:sz w:val="20"/>
          <w:lang w:eastAsia="ko-KR"/>
        </w:rPr>
        <w:t xml:space="preserve"> </w:t>
      </w:r>
      <w:r w:rsidRPr="008C6543">
        <w:rPr>
          <w:color w:val="000000" w:themeColor="text1"/>
          <w:sz w:val="20"/>
          <w:lang w:eastAsia="ko-KR"/>
        </w:rPr>
        <w:t>근거를</w:t>
      </w:r>
      <w:r w:rsidRPr="008C6543">
        <w:rPr>
          <w:color w:val="000000" w:themeColor="text1"/>
          <w:sz w:val="20"/>
          <w:lang w:eastAsia="ko-KR"/>
        </w:rPr>
        <w:t xml:space="preserve"> </w:t>
      </w:r>
      <w:r w:rsidRPr="008C6543">
        <w:rPr>
          <w:color w:val="000000" w:themeColor="text1"/>
          <w:sz w:val="20"/>
          <w:lang w:eastAsia="ko-KR"/>
        </w:rPr>
        <w:t>찾고</w:t>
      </w:r>
      <w:r w:rsidRPr="008C6543">
        <w:rPr>
          <w:color w:val="000000" w:themeColor="text1"/>
          <w:sz w:val="20"/>
          <w:lang w:eastAsia="ko-KR"/>
        </w:rPr>
        <w:t xml:space="preserve">, </w:t>
      </w:r>
      <w:r w:rsidRPr="008C6543">
        <w:rPr>
          <w:color w:val="000000" w:themeColor="text1"/>
          <w:sz w:val="20"/>
          <w:lang w:eastAsia="ko-KR"/>
        </w:rPr>
        <w:t>질문</w:t>
      </w:r>
      <w:r w:rsidRPr="008C6543">
        <w:rPr>
          <w:color w:val="000000" w:themeColor="text1"/>
          <w:sz w:val="20"/>
          <w:lang w:eastAsia="ko-KR"/>
        </w:rPr>
        <w:t xml:space="preserve"> </w:t>
      </w:r>
      <w:r w:rsidRPr="008C6543">
        <w:rPr>
          <w:color w:val="000000" w:themeColor="text1"/>
          <w:sz w:val="20"/>
          <w:lang w:eastAsia="ko-KR"/>
        </w:rPr>
        <w:t>언어에</w:t>
      </w:r>
      <w:r w:rsidRPr="008C6543">
        <w:rPr>
          <w:color w:val="000000" w:themeColor="text1"/>
          <w:sz w:val="20"/>
          <w:lang w:eastAsia="ko-KR"/>
        </w:rPr>
        <w:t xml:space="preserve"> </w:t>
      </w:r>
      <w:r w:rsidRPr="008C6543">
        <w:rPr>
          <w:color w:val="000000" w:themeColor="text1"/>
          <w:sz w:val="20"/>
          <w:lang w:eastAsia="ko-KR"/>
        </w:rPr>
        <w:t>맞춰</w:t>
      </w:r>
      <w:r w:rsidRPr="008C6543">
        <w:rPr>
          <w:color w:val="000000" w:themeColor="text1"/>
          <w:sz w:val="20"/>
          <w:lang w:eastAsia="ko-KR"/>
        </w:rPr>
        <w:t xml:space="preserve"> </w:t>
      </w:r>
      <w:r w:rsidRPr="008C6543">
        <w:rPr>
          <w:color w:val="000000" w:themeColor="text1"/>
          <w:sz w:val="20"/>
          <w:lang w:eastAsia="ko-KR"/>
        </w:rPr>
        <w:t>절차를</w:t>
      </w:r>
      <w:r w:rsidRPr="008C6543">
        <w:rPr>
          <w:color w:val="000000" w:themeColor="text1"/>
          <w:sz w:val="20"/>
          <w:lang w:eastAsia="ko-KR"/>
        </w:rPr>
        <w:t xml:space="preserve"> </w:t>
      </w:r>
      <w:r w:rsidRPr="008C6543">
        <w:rPr>
          <w:color w:val="000000" w:themeColor="text1"/>
          <w:sz w:val="20"/>
          <w:lang w:eastAsia="ko-KR"/>
        </w:rPr>
        <w:t>요약하며</w:t>
      </w:r>
      <w:r w:rsidRPr="008C6543">
        <w:rPr>
          <w:color w:val="000000" w:themeColor="text1"/>
          <w:sz w:val="20"/>
          <w:lang w:eastAsia="ko-KR"/>
        </w:rPr>
        <w:t xml:space="preserve">, </w:t>
      </w:r>
      <w:r w:rsidRPr="008C6543">
        <w:rPr>
          <w:color w:val="000000" w:themeColor="text1"/>
          <w:sz w:val="20"/>
          <w:lang w:eastAsia="ko-KR"/>
        </w:rPr>
        <w:t>답변마다</w:t>
      </w:r>
      <w:r w:rsidRPr="008C6543">
        <w:rPr>
          <w:color w:val="000000" w:themeColor="text1"/>
          <w:sz w:val="20"/>
          <w:lang w:eastAsia="ko-KR"/>
        </w:rPr>
        <w:t xml:space="preserve"> </w:t>
      </w:r>
      <w:r w:rsidRPr="008C6543">
        <w:rPr>
          <w:color w:val="000000" w:themeColor="text1"/>
          <w:sz w:val="20"/>
          <w:lang w:eastAsia="ko-KR"/>
        </w:rPr>
        <w:t>정확한</w:t>
      </w:r>
      <w:r w:rsidRPr="008C6543">
        <w:rPr>
          <w:color w:val="000000" w:themeColor="text1"/>
          <w:sz w:val="20"/>
          <w:lang w:eastAsia="ko-KR"/>
        </w:rPr>
        <w:t xml:space="preserve"> </w:t>
      </w:r>
      <w:r w:rsidRPr="008C6543">
        <w:rPr>
          <w:color w:val="000000" w:themeColor="text1"/>
          <w:sz w:val="20"/>
          <w:lang w:eastAsia="ko-KR"/>
        </w:rPr>
        <w:t>페이지를</w:t>
      </w:r>
      <w:r w:rsidRPr="008C6543">
        <w:rPr>
          <w:color w:val="000000" w:themeColor="text1"/>
          <w:sz w:val="20"/>
          <w:lang w:eastAsia="ko-KR"/>
        </w:rPr>
        <w:t xml:space="preserve"> </w:t>
      </w:r>
      <w:r w:rsidRPr="008C6543">
        <w:rPr>
          <w:color w:val="000000" w:themeColor="text1"/>
          <w:sz w:val="20"/>
          <w:lang w:eastAsia="ko-KR"/>
        </w:rPr>
        <w:t>보여주는</w:t>
      </w:r>
      <w:r w:rsidRPr="008C6543">
        <w:rPr>
          <w:color w:val="000000" w:themeColor="text1"/>
          <w:sz w:val="20"/>
          <w:lang w:eastAsia="ko-KR"/>
        </w:rPr>
        <w:t xml:space="preserve"> </w:t>
      </w:r>
      <w:r w:rsidRPr="008C6543">
        <w:rPr>
          <w:color w:val="000000" w:themeColor="text1"/>
          <w:sz w:val="20"/>
          <w:lang w:eastAsia="ko-KR"/>
        </w:rPr>
        <w:t>검색증강생성</w:t>
      </w:r>
      <w:r w:rsidRPr="008C6543">
        <w:rPr>
          <w:color w:val="000000" w:themeColor="text1"/>
          <w:sz w:val="20"/>
          <w:lang w:eastAsia="ko-KR"/>
        </w:rPr>
        <w:t xml:space="preserve">(RAG) </w:t>
      </w:r>
      <w:r w:rsidRPr="008C6543">
        <w:rPr>
          <w:color w:val="000000" w:themeColor="text1"/>
          <w:sz w:val="20"/>
          <w:lang w:eastAsia="ko-KR"/>
        </w:rPr>
        <w:t>서비스를</w:t>
      </w:r>
      <w:r w:rsidRPr="008C6543">
        <w:rPr>
          <w:color w:val="000000" w:themeColor="text1"/>
          <w:sz w:val="20"/>
          <w:lang w:eastAsia="ko-KR"/>
        </w:rPr>
        <w:t xml:space="preserve"> </w:t>
      </w:r>
      <w:r w:rsidRPr="008C6543">
        <w:rPr>
          <w:color w:val="000000" w:themeColor="text1"/>
          <w:sz w:val="20"/>
          <w:lang w:eastAsia="ko-KR"/>
        </w:rPr>
        <w:t>구축한다</w:t>
      </w:r>
      <w:r w:rsidRPr="008C6543">
        <w:rPr>
          <w:color w:val="000000" w:themeColor="text1"/>
          <w:sz w:val="20"/>
          <w:lang w:eastAsia="ko-KR"/>
        </w:rPr>
        <w:t>.</w:t>
      </w:r>
    </w:p>
    <w:p w14:paraId="3456009F" w14:textId="77777777" w:rsidR="00B37FD4" w:rsidRDefault="00B37FD4" w:rsidP="00B37FD4">
      <w:pPr>
        <w:spacing w:after="240"/>
        <w:rPr>
          <w:color w:val="000000" w:themeColor="text1"/>
          <w:lang w:eastAsia="ko-KR"/>
        </w:rPr>
      </w:pPr>
    </w:p>
    <w:p w14:paraId="73FA8D8E" w14:textId="4C270671" w:rsidR="00334FA0" w:rsidRPr="00B37FD4" w:rsidRDefault="00B37FD4" w:rsidP="00B37FD4">
      <w:pPr>
        <w:spacing w:after="240"/>
        <w:rPr>
          <w:rFonts w:hint="eastAsia"/>
          <w:b/>
          <w:bCs/>
          <w:color w:val="000000" w:themeColor="text1"/>
          <w:sz w:val="24"/>
          <w:szCs w:val="28"/>
          <w:lang w:eastAsia="ko-KR"/>
        </w:rPr>
      </w:pPr>
      <w:r w:rsidRPr="00B37FD4">
        <w:rPr>
          <w:rFonts w:hint="eastAsia"/>
          <w:b/>
          <w:bCs/>
          <w:color w:val="000000" w:themeColor="text1"/>
          <w:sz w:val="24"/>
          <w:szCs w:val="28"/>
          <w:lang w:eastAsia="ko-KR"/>
        </w:rPr>
        <w:t>2</w:t>
      </w:r>
      <w:r w:rsidRPr="00B37FD4">
        <w:rPr>
          <w:b/>
          <w:bCs/>
          <w:color w:val="000000" w:themeColor="text1"/>
          <w:sz w:val="32"/>
          <w:szCs w:val="36"/>
          <w:lang w:eastAsia="ko-KR"/>
        </w:rPr>
        <w:t>.</w:t>
      </w:r>
      <w:r w:rsidRPr="00B37FD4">
        <w:rPr>
          <w:b/>
          <w:bCs/>
          <w:color w:val="000000" w:themeColor="text1"/>
          <w:sz w:val="24"/>
          <w:szCs w:val="28"/>
          <w:lang w:eastAsia="ko-KR"/>
        </w:rPr>
        <w:t xml:space="preserve"> </w:t>
      </w:r>
      <w:r w:rsidRPr="00B37FD4">
        <w:rPr>
          <w:rFonts w:hint="eastAsia"/>
          <w:b/>
          <w:bCs/>
          <w:color w:val="000000" w:themeColor="text1"/>
          <w:sz w:val="24"/>
          <w:szCs w:val="28"/>
          <w:lang w:eastAsia="ko-KR"/>
        </w:rPr>
        <w:t>서비스</w:t>
      </w:r>
      <w:r w:rsidRPr="00B37FD4">
        <w:rPr>
          <w:rFonts w:hint="eastAsia"/>
          <w:b/>
          <w:bCs/>
          <w:color w:val="000000" w:themeColor="text1"/>
          <w:sz w:val="24"/>
          <w:szCs w:val="28"/>
          <w:lang w:eastAsia="ko-KR"/>
        </w:rPr>
        <w:t xml:space="preserve"> </w:t>
      </w:r>
      <w:r w:rsidRPr="00B37FD4">
        <w:rPr>
          <w:rFonts w:hint="eastAsia"/>
          <w:b/>
          <w:bCs/>
          <w:color w:val="000000" w:themeColor="text1"/>
          <w:sz w:val="24"/>
          <w:szCs w:val="28"/>
          <w:lang w:eastAsia="ko-KR"/>
        </w:rPr>
        <w:t>대상과</w:t>
      </w:r>
      <w:r w:rsidRPr="00B37FD4">
        <w:rPr>
          <w:rFonts w:hint="eastAsia"/>
          <w:b/>
          <w:bCs/>
          <w:color w:val="000000" w:themeColor="text1"/>
          <w:sz w:val="24"/>
          <w:szCs w:val="28"/>
          <w:lang w:eastAsia="ko-KR"/>
        </w:rPr>
        <w:t xml:space="preserve"> </w:t>
      </w:r>
      <w:r w:rsidRPr="00B37FD4">
        <w:rPr>
          <w:rFonts w:hint="eastAsia"/>
          <w:b/>
          <w:bCs/>
          <w:color w:val="000000" w:themeColor="text1"/>
          <w:sz w:val="24"/>
          <w:szCs w:val="28"/>
          <w:lang w:eastAsia="ko-KR"/>
        </w:rPr>
        <w:t>핵심</w:t>
      </w:r>
      <w:r w:rsidRPr="00B37FD4">
        <w:rPr>
          <w:rFonts w:hint="eastAsia"/>
          <w:b/>
          <w:bCs/>
          <w:color w:val="000000" w:themeColor="text1"/>
          <w:sz w:val="24"/>
          <w:szCs w:val="28"/>
          <w:lang w:eastAsia="ko-KR"/>
        </w:rPr>
        <w:t xml:space="preserve"> </w:t>
      </w:r>
      <w:r w:rsidRPr="00B37FD4">
        <w:rPr>
          <w:rFonts w:hint="eastAsia"/>
          <w:b/>
          <w:bCs/>
          <w:color w:val="000000" w:themeColor="text1"/>
          <w:sz w:val="24"/>
          <w:szCs w:val="28"/>
          <w:lang w:eastAsia="ko-KR"/>
        </w:rPr>
        <w:t>기능</w:t>
      </w:r>
    </w:p>
    <w:tbl>
      <w:tblPr>
        <w:tblStyle w:val="af9"/>
        <w:tblW w:w="9360" w:type="dxa"/>
        <w:tblInd w:w="120" w:type="dxa"/>
        <w:tblBorders>
          <w:top w:val="single" w:sz="6" w:space="0" w:color="C8D2D8"/>
          <w:left w:val="single" w:sz="6" w:space="0" w:color="C8D2D8"/>
          <w:bottom w:val="single" w:sz="6" w:space="0" w:color="C8D2D8"/>
          <w:right w:val="single" w:sz="6" w:space="0" w:color="C8D2D8"/>
          <w:insideH w:val="single" w:sz="6" w:space="0" w:color="C8D2D8"/>
          <w:insideV w:val="single" w:sz="6" w:space="0" w:color="C8D2D8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334FA0" w:rsidRPr="008C6543" w14:paraId="456C8447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7552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proofErr w:type="spellStart"/>
            <w:r w:rsidRPr="008C6543">
              <w:rPr>
                <w:b/>
                <w:color w:val="000000" w:themeColor="text1"/>
                <w:sz w:val="18"/>
              </w:rPr>
              <w:t>항목</w:t>
            </w:r>
            <w:proofErr w:type="spellEnd"/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CAD7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proofErr w:type="spellStart"/>
            <w:r w:rsidRPr="008C6543">
              <w:rPr>
                <w:b/>
                <w:color w:val="000000" w:themeColor="text1"/>
                <w:sz w:val="18"/>
              </w:rPr>
              <w:t>구현</w:t>
            </w:r>
            <w:proofErr w:type="spellEnd"/>
            <w:r w:rsidRPr="008C6543">
              <w:rPr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8C6543">
              <w:rPr>
                <w:b/>
                <w:color w:val="000000" w:themeColor="text1"/>
                <w:sz w:val="18"/>
              </w:rPr>
              <w:t>내용</w:t>
            </w:r>
            <w:proofErr w:type="spellEnd"/>
          </w:p>
        </w:tc>
      </w:tr>
      <w:tr w:rsidR="00334FA0" w:rsidRPr="008C6543" w14:paraId="2352DB9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B8064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proofErr w:type="spellStart"/>
            <w:r w:rsidRPr="008C6543">
              <w:rPr>
                <w:color w:val="000000" w:themeColor="text1"/>
                <w:sz w:val="18"/>
              </w:rPr>
              <w:t>서비스</w:t>
            </w:r>
            <w:proofErr w:type="spellEnd"/>
            <w:r w:rsidRPr="008C654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8C6543">
              <w:rPr>
                <w:color w:val="000000" w:themeColor="text1"/>
                <w:sz w:val="18"/>
              </w:rPr>
              <w:t>대상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6C0D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  <w:lang w:eastAsia="ko-KR"/>
              </w:rPr>
            </w:pPr>
            <w:r w:rsidRPr="008C6543">
              <w:rPr>
                <w:color w:val="000000" w:themeColor="text1"/>
                <w:sz w:val="18"/>
                <w:lang w:eastAsia="ko-KR"/>
              </w:rPr>
              <w:t>부산외국어대학교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외국인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유학생</w:t>
            </w:r>
          </w:p>
        </w:tc>
      </w:tr>
      <w:tr w:rsidR="00334FA0" w:rsidRPr="008C6543" w14:paraId="7950ECC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9B95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proofErr w:type="spellStart"/>
            <w:r w:rsidRPr="008C6543">
              <w:rPr>
                <w:color w:val="000000" w:themeColor="text1"/>
                <w:sz w:val="18"/>
              </w:rPr>
              <w:t>질문</w:t>
            </w:r>
            <w:proofErr w:type="spellEnd"/>
            <w:r w:rsidRPr="008C654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8C6543">
              <w:rPr>
                <w:color w:val="000000" w:themeColor="text1"/>
                <w:sz w:val="18"/>
              </w:rPr>
              <w:t>범위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678A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  <w:lang w:eastAsia="ko-KR"/>
              </w:rPr>
            </w:pPr>
            <w:r w:rsidRPr="008C6543">
              <w:rPr>
                <w:color w:val="000000" w:themeColor="text1"/>
                <w:sz w:val="18"/>
                <w:lang w:eastAsia="ko-KR"/>
              </w:rPr>
              <w:t>가입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대상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, </w:t>
            </w:r>
            <w:r w:rsidRPr="008C6543">
              <w:rPr>
                <w:color w:val="000000" w:themeColor="text1"/>
                <w:sz w:val="18"/>
                <w:lang w:eastAsia="ko-KR"/>
              </w:rPr>
              <w:t>사보험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, NHIS </w:t>
            </w:r>
            <w:r w:rsidRPr="008C6543">
              <w:rPr>
                <w:color w:val="000000" w:themeColor="text1"/>
                <w:sz w:val="18"/>
                <w:lang w:eastAsia="ko-KR"/>
              </w:rPr>
              <w:t>보험료</w:t>
            </w:r>
            <w:r w:rsidRPr="008C6543">
              <w:rPr>
                <w:color w:val="000000" w:themeColor="text1"/>
                <w:sz w:val="18"/>
                <w:lang w:eastAsia="ko-KR"/>
              </w:rPr>
              <w:t>·</w:t>
            </w:r>
            <w:r w:rsidRPr="008C6543">
              <w:rPr>
                <w:color w:val="000000" w:themeColor="text1"/>
                <w:sz w:val="18"/>
                <w:lang w:eastAsia="ko-KR"/>
              </w:rPr>
              <w:t>납부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, </w:t>
            </w:r>
            <w:r w:rsidRPr="008C6543">
              <w:rPr>
                <w:color w:val="000000" w:themeColor="text1"/>
                <w:sz w:val="18"/>
                <w:lang w:eastAsia="ko-KR"/>
              </w:rPr>
              <w:t>병원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이용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, </w:t>
            </w:r>
            <w:r w:rsidRPr="008C6543">
              <w:rPr>
                <w:color w:val="000000" w:themeColor="text1"/>
                <w:sz w:val="18"/>
                <w:lang w:eastAsia="ko-KR"/>
              </w:rPr>
              <w:t>자격확인서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, </w:t>
            </w:r>
            <w:r w:rsidRPr="008C6543">
              <w:rPr>
                <w:color w:val="000000" w:themeColor="text1"/>
                <w:sz w:val="18"/>
                <w:lang w:eastAsia="ko-KR"/>
              </w:rPr>
              <w:t>지사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연락처</w:t>
            </w:r>
          </w:p>
        </w:tc>
      </w:tr>
      <w:tr w:rsidR="00334FA0" w:rsidRPr="008C6543" w14:paraId="5014618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76DD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proofErr w:type="spellStart"/>
            <w:r w:rsidRPr="008C6543">
              <w:rPr>
                <w:color w:val="000000" w:themeColor="text1"/>
                <w:sz w:val="18"/>
              </w:rPr>
              <w:t>언어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D287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  <w:lang w:eastAsia="ko-KR"/>
              </w:rPr>
            </w:pPr>
            <w:r w:rsidRPr="008C6543">
              <w:rPr>
                <w:color w:val="000000" w:themeColor="text1"/>
                <w:sz w:val="18"/>
                <w:lang w:eastAsia="ko-KR"/>
              </w:rPr>
              <w:t>질문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자동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감지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또는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한국어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/English </w:t>
            </w:r>
            <w:r w:rsidRPr="008C6543">
              <w:rPr>
                <w:color w:val="000000" w:themeColor="text1"/>
                <w:sz w:val="18"/>
                <w:lang w:eastAsia="ko-KR"/>
              </w:rPr>
              <w:t>직접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선택</w:t>
            </w:r>
          </w:p>
        </w:tc>
      </w:tr>
      <w:tr w:rsidR="00334FA0" w:rsidRPr="008C6543" w14:paraId="10689D1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713F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proofErr w:type="spellStart"/>
            <w:r w:rsidRPr="008C6543">
              <w:rPr>
                <w:color w:val="000000" w:themeColor="text1"/>
                <w:sz w:val="18"/>
              </w:rPr>
              <w:t>근거</w:t>
            </w:r>
            <w:proofErr w:type="spellEnd"/>
            <w:r w:rsidRPr="008C654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8C6543">
              <w:rPr>
                <w:color w:val="000000" w:themeColor="text1"/>
                <w:sz w:val="18"/>
              </w:rPr>
              <w:t>정책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607F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r w:rsidRPr="008C6543">
              <w:rPr>
                <w:color w:val="000000" w:themeColor="text1"/>
                <w:sz w:val="18"/>
              </w:rPr>
              <w:t xml:space="preserve">Health_Insurance_info.pdf </w:t>
            </w:r>
            <w:r w:rsidRPr="008C6543">
              <w:rPr>
                <w:color w:val="000000" w:themeColor="text1"/>
                <w:sz w:val="18"/>
              </w:rPr>
              <w:t>한</w:t>
            </w:r>
            <w:r w:rsidRPr="008C654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8C6543">
              <w:rPr>
                <w:color w:val="000000" w:themeColor="text1"/>
                <w:sz w:val="18"/>
              </w:rPr>
              <w:t>개만</w:t>
            </w:r>
            <w:proofErr w:type="spellEnd"/>
            <w:r w:rsidRPr="008C654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8C6543">
              <w:rPr>
                <w:color w:val="000000" w:themeColor="text1"/>
                <w:sz w:val="18"/>
              </w:rPr>
              <w:t>사용</w:t>
            </w:r>
            <w:proofErr w:type="spellEnd"/>
            <w:r w:rsidRPr="008C6543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8C6543">
              <w:rPr>
                <w:color w:val="000000" w:themeColor="text1"/>
                <w:sz w:val="18"/>
              </w:rPr>
              <w:t>문서</w:t>
            </w:r>
            <w:proofErr w:type="spellEnd"/>
            <w:r w:rsidRPr="008C6543">
              <w:rPr>
                <w:color w:val="000000" w:themeColor="text1"/>
                <w:sz w:val="18"/>
              </w:rPr>
              <w:t xml:space="preserve"> </w:t>
            </w:r>
            <w:r w:rsidRPr="008C6543">
              <w:rPr>
                <w:color w:val="000000" w:themeColor="text1"/>
                <w:sz w:val="18"/>
              </w:rPr>
              <w:t>밖</w:t>
            </w:r>
            <w:r w:rsidRPr="008C654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8C6543">
              <w:rPr>
                <w:color w:val="000000" w:themeColor="text1"/>
                <w:sz w:val="18"/>
              </w:rPr>
              <w:t>질문은</w:t>
            </w:r>
            <w:proofErr w:type="spellEnd"/>
            <w:r w:rsidRPr="008C654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8C6543">
              <w:rPr>
                <w:color w:val="000000" w:themeColor="text1"/>
                <w:sz w:val="18"/>
              </w:rPr>
              <w:t>확인</w:t>
            </w:r>
            <w:proofErr w:type="spellEnd"/>
            <w:r w:rsidRPr="008C654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8C6543">
              <w:rPr>
                <w:color w:val="000000" w:themeColor="text1"/>
                <w:sz w:val="18"/>
              </w:rPr>
              <w:t>불가</w:t>
            </w:r>
            <w:proofErr w:type="spellEnd"/>
            <w:r w:rsidRPr="008C654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8C6543">
              <w:rPr>
                <w:color w:val="000000" w:themeColor="text1"/>
                <w:sz w:val="18"/>
              </w:rPr>
              <w:t>처리</w:t>
            </w:r>
            <w:proofErr w:type="spellEnd"/>
          </w:p>
        </w:tc>
      </w:tr>
      <w:tr w:rsidR="00334FA0" w:rsidRPr="008C6543" w14:paraId="422831B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02520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proofErr w:type="spellStart"/>
            <w:r w:rsidRPr="008C6543">
              <w:rPr>
                <w:color w:val="000000" w:themeColor="text1"/>
                <w:sz w:val="18"/>
              </w:rPr>
              <w:t>출처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E9F5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  <w:lang w:eastAsia="ko-KR"/>
              </w:rPr>
            </w:pPr>
            <w:r w:rsidRPr="008C6543">
              <w:rPr>
                <w:color w:val="000000" w:themeColor="text1"/>
                <w:sz w:val="18"/>
                <w:lang w:eastAsia="ko-KR"/>
              </w:rPr>
              <w:t>정상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답변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하단에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파일명과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PDF </w:t>
            </w:r>
            <w:r w:rsidRPr="008C6543">
              <w:rPr>
                <w:color w:val="000000" w:themeColor="text1"/>
                <w:sz w:val="18"/>
                <w:lang w:eastAsia="ko-KR"/>
              </w:rPr>
              <w:t>페이지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카드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표시</w:t>
            </w:r>
          </w:p>
        </w:tc>
      </w:tr>
      <w:tr w:rsidR="00334FA0" w:rsidRPr="008C6543" w14:paraId="56A9CDA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85842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proofErr w:type="spellStart"/>
            <w:r w:rsidRPr="008C6543">
              <w:rPr>
                <w:color w:val="000000" w:themeColor="text1"/>
                <w:sz w:val="18"/>
              </w:rPr>
              <w:t>변경</w:t>
            </w:r>
            <w:proofErr w:type="spellEnd"/>
            <w:r w:rsidRPr="008C654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8C6543">
              <w:rPr>
                <w:color w:val="000000" w:themeColor="text1"/>
                <w:sz w:val="18"/>
              </w:rPr>
              <w:t>안내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8B7C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  <w:lang w:eastAsia="ko-KR"/>
              </w:rPr>
            </w:pPr>
            <w:r w:rsidRPr="008C6543">
              <w:rPr>
                <w:color w:val="000000" w:themeColor="text1"/>
                <w:sz w:val="18"/>
                <w:lang w:eastAsia="ko-KR"/>
              </w:rPr>
              <w:t>보험료</w:t>
            </w:r>
            <w:r w:rsidRPr="008C6543">
              <w:rPr>
                <w:color w:val="000000" w:themeColor="text1"/>
                <w:sz w:val="18"/>
                <w:lang w:eastAsia="ko-KR"/>
              </w:rPr>
              <w:t>·</w:t>
            </w:r>
            <w:r w:rsidRPr="008C6543">
              <w:rPr>
                <w:color w:val="000000" w:themeColor="text1"/>
                <w:sz w:val="18"/>
                <w:lang w:eastAsia="ko-KR"/>
              </w:rPr>
              <w:t>자격</w:t>
            </w:r>
            <w:r w:rsidRPr="008C6543">
              <w:rPr>
                <w:color w:val="000000" w:themeColor="text1"/>
                <w:sz w:val="18"/>
                <w:lang w:eastAsia="ko-KR"/>
              </w:rPr>
              <w:t>·</w:t>
            </w:r>
            <w:r w:rsidRPr="008C6543">
              <w:rPr>
                <w:color w:val="000000" w:themeColor="text1"/>
                <w:sz w:val="18"/>
                <w:lang w:eastAsia="ko-KR"/>
              </w:rPr>
              <w:t>절차</w:t>
            </w:r>
            <w:r w:rsidRPr="008C6543">
              <w:rPr>
                <w:color w:val="000000" w:themeColor="text1"/>
                <w:sz w:val="18"/>
                <w:lang w:eastAsia="ko-KR"/>
              </w:rPr>
              <w:t>·</w:t>
            </w:r>
            <w:r w:rsidRPr="008C6543">
              <w:rPr>
                <w:color w:val="000000" w:themeColor="text1"/>
                <w:sz w:val="18"/>
                <w:lang w:eastAsia="ko-KR"/>
              </w:rPr>
              <w:t>연락처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답변에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NHIS </w:t>
            </w:r>
            <w:r w:rsidRPr="008C6543">
              <w:rPr>
                <w:color w:val="000000" w:themeColor="text1"/>
                <w:sz w:val="18"/>
                <w:lang w:eastAsia="ko-KR"/>
              </w:rPr>
              <w:t>재확인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안내</w:t>
            </w:r>
          </w:p>
        </w:tc>
      </w:tr>
    </w:tbl>
    <w:p w14:paraId="4B43E6BF" w14:textId="77777777" w:rsidR="00334FA0" w:rsidRPr="008C6543" w:rsidRDefault="00334FA0">
      <w:pPr>
        <w:spacing w:after="40"/>
        <w:rPr>
          <w:color w:val="000000" w:themeColor="text1"/>
          <w:lang w:eastAsia="ko-KR"/>
        </w:rPr>
      </w:pPr>
    </w:p>
    <w:p w14:paraId="66B9AA88" w14:textId="77777777" w:rsidR="00B37FD4" w:rsidRDefault="00B37FD4">
      <w:pPr>
        <w:rPr>
          <w:color w:val="000000" w:themeColor="text1"/>
          <w:lang w:eastAsia="ko-KR"/>
        </w:rPr>
      </w:pPr>
    </w:p>
    <w:p w14:paraId="784C87DD" w14:textId="42BF1154" w:rsidR="00B37FD4" w:rsidRPr="00B37FD4" w:rsidRDefault="00B37FD4">
      <w:pPr>
        <w:rPr>
          <w:rFonts w:hint="eastAsia"/>
          <w:b/>
          <w:bCs/>
          <w:color w:val="000000" w:themeColor="text1"/>
          <w:sz w:val="22"/>
          <w:szCs w:val="24"/>
          <w:lang w:eastAsia="ko-KR"/>
        </w:rPr>
      </w:pPr>
      <w:r w:rsidRPr="00B37FD4">
        <w:rPr>
          <w:rFonts w:hint="eastAsia"/>
          <w:b/>
          <w:bCs/>
          <w:color w:val="000000" w:themeColor="text1"/>
          <w:sz w:val="22"/>
          <w:szCs w:val="24"/>
          <w:lang w:eastAsia="ko-KR"/>
        </w:rPr>
        <w:t xml:space="preserve">2.1 </w:t>
      </w:r>
      <w:r w:rsidRPr="00B37FD4">
        <w:rPr>
          <w:rFonts w:hint="eastAsia"/>
          <w:b/>
          <w:bCs/>
          <w:color w:val="000000" w:themeColor="text1"/>
          <w:sz w:val="22"/>
          <w:szCs w:val="24"/>
          <w:lang w:eastAsia="ko-KR"/>
        </w:rPr>
        <w:t>데이터</w:t>
      </w:r>
      <w:r w:rsidRPr="00B37FD4">
        <w:rPr>
          <w:rFonts w:hint="eastAsia"/>
          <w:b/>
          <w:bCs/>
          <w:color w:val="000000" w:themeColor="text1"/>
          <w:sz w:val="22"/>
          <w:szCs w:val="24"/>
          <w:lang w:eastAsia="ko-KR"/>
        </w:rPr>
        <w:t xml:space="preserve"> </w:t>
      </w:r>
      <w:r w:rsidRPr="00B37FD4">
        <w:rPr>
          <w:rFonts w:hint="eastAsia"/>
          <w:b/>
          <w:bCs/>
          <w:color w:val="000000" w:themeColor="text1"/>
          <w:sz w:val="22"/>
          <w:szCs w:val="24"/>
          <w:lang w:eastAsia="ko-KR"/>
        </w:rPr>
        <w:t>처리</w:t>
      </w:r>
    </w:p>
    <w:p w14:paraId="17CE3B66" w14:textId="5BA97D17" w:rsidR="00334FA0" w:rsidRPr="00B37FD4" w:rsidRDefault="00000000" w:rsidP="00B37FD4">
      <w:pPr>
        <w:rPr>
          <w:b/>
          <w:bCs/>
          <w:color w:val="000000" w:themeColor="text1"/>
          <w:sz w:val="24"/>
          <w:szCs w:val="28"/>
          <w:lang w:eastAsia="ko-KR"/>
        </w:rPr>
      </w:pPr>
      <w:r w:rsidRPr="008C6543">
        <w:rPr>
          <w:color w:val="000000" w:themeColor="text1"/>
          <w:lang w:eastAsia="ko-KR"/>
        </w:rPr>
        <w:t>원문은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총</w:t>
      </w:r>
      <w:r w:rsidRPr="008C6543">
        <w:rPr>
          <w:color w:val="000000" w:themeColor="text1"/>
          <w:lang w:eastAsia="ko-KR"/>
        </w:rPr>
        <w:t xml:space="preserve"> 7</w:t>
      </w:r>
      <w:r w:rsidRPr="008C6543">
        <w:rPr>
          <w:color w:val="000000" w:themeColor="text1"/>
          <w:lang w:eastAsia="ko-KR"/>
        </w:rPr>
        <w:t>페이지이며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한국어</w:t>
      </w:r>
      <w:r w:rsidRPr="008C6543">
        <w:rPr>
          <w:color w:val="000000" w:themeColor="text1"/>
          <w:lang w:eastAsia="ko-KR"/>
        </w:rPr>
        <w:t xml:space="preserve"> 1~3</w:t>
      </w:r>
      <w:r w:rsidRPr="008C6543">
        <w:rPr>
          <w:color w:val="000000" w:themeColor="text1"/>
          <w:lang w:eastAsia="ko-KR"/>
        </w:rPr>
        <w:t>페이지</w:t>
      </w:r>
      <w:r w:rsidRPr="008C6543">
        <w:rPr>
          <w:color w:val="000000" w:themeColor="text1"/>
          <w:lang w:eastAsia="ko-KR"/>
        </w:rPr>
        <w:t xml:space="preserve">, </w:t>
      </w:r>
      <w:r w:rsidRPr="008C6543">
        <w:rPr>
          <w:color w:val="000000" w:themeColor="text1"/>
          <w:lang w:eastAsia="ko-KR"/>
        </w:rPr>
        <w:t>영어</w:t>
      </w:r>
      <w:r w:rsidRPr="008C6543">
        <w:rPr>
          <w:color w:val="000000" w:themeColor="text1"/>
          <w:lang w:eastAsia="ko-KR"/>
        </w:rPr>
        <w:t xml:space="preserve"> 4~7</w:t>
      </w:r>
      <w:r w:rsidRPr="008C6543">
        <w:rPr>
          <w:color w:val="000000" w:themeColor="text1"/>
          <w:lang w:eastAsia="ko-KR"/>
        </w:rPr>
        <w:t>페이지로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구성된다</w:t>
      </w:r>
      <w:r w:rsidRPr="008C6543">
        <w:rPr>
          <w:color w:val="000000" w:themeColor="text1"/>
          <w:lang w:eastAsia="ko-KR"/>
        </w:rPr>
        <w:t xml:space="preserve">. </w:t>
      </w:r>
      <w:r w:rsidRPr="008C6543">
        <w:rPr>
          <w:color w:val="000000" w:themeColor="text1"/>
          <w:lang w:eastAsia="ko-KR"/>
        </w:rPr>
        <w:t>페이지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경계를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유지한</w:t>
      </w:r>
      <w:r w:rsidRPr="008C6543">
        <w:rPr>
          <w:color w:val="000000" w:themeColor="text1"/>
          <w:lang w:eastAsia="ko-KR"/>
        </w:rPr>
        <w:t xml:space="preserve"> 15</w:t>
      </w:r>
      <w:r w:rsidRPr="008C6543">
        <w:rPr>
          <w:color w:val="000000" w:themeColor="text1"/>
          <w:lang w:eastAsia="ko-KR"/>
        </w:rPr>
        <w:t>개</w:t>
      </w:r>
      <w:r w:rsidRPr="008C6543">
        <w:rPr>
          <w:color w:val="000000" w:themeColor="text1"/>
          <w:lang w:eastAsia="ko-KR"/>
        </w:rPr>
        <w:t xml:space="preserve"> </w:t>
      </w:r>
      <w:proofErr w:type="spellStart"/>
      <w:r w:rsidRPr="008C6543">
        <w:rPr>
          <w:color w:val="000000" w:themeColor="text1"/>
          <w:lang w:eastAsia="ko-KR"/>
        </w:rPr>
        <w:t>청크를</w:t>
      </w:r>
      <w:proofErr w:type="spellEnd"/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만들고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각</w:t>
      </w:r>
      <w:r w:rsidRPr="008C6543">
        <w:rPr>
          <w:color w:val="000000" w:themeColor="text1"/>
          <w:lang w:eastAsia="ko-KR"/>
        </w:rPr>
        <w:t xml:space="preserve"> </w:t>
      </w:r>
      <w:proofErr w:type="spellStart"/>
      <w:r w:rsidRPr="008C6543">
        <w:rPr>
          <w:color w:val="000000" w:themeColor="text1"/>
          <w:lang w:eastAsia="ko-KR"/>
        </w:rPr>
        <w:t>청크에</w:t>
      </w:r>
      <w:proofErr w:type="spellEnd"/>
      <w:r w:rsidRPr="008C6543">
        <w:rPr>
          <w:color w:val="000000" w:themeColor="text1"/>
          <w:lang w:eastAsia="ko-KR"/>
        </w:rPr>
        <w:t xml:space="preserve"> source, page, language, </w:t>
      </w:r>
      <w:proofErr w:type="spellStart"/>
      <w:r w:rsidRPr="008C6543">
        <w:rPr>
          <w:color w:val="000000" w:themeColor="text1"/>
          <w:lang w:eastAsia="ko-KR"/>
        </w:rPr>
        <w:t>chunk_id</w:t>
      </w:r>
      <w:r w:rsidRPr="008C6543">
        <w:rPr>
          <w:color w:val="000000" w:themeColor="text1"/>
          <w:lang w:eastAsia="ko-KR"/>
        </w:rPr>
        <w:t>를</w:t>
      </w:r>
      <w:proofErr w:type="spellEnd"/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저장했다</w:t>
      </w:r>
      <w:r w:rsidRPr="008C6543">
        <w:rPr>
          <w:color w:val="000000" w:themeColor="text1"/>
          <w:lang w:eastAsia="ko-KR"/>
        </w:rPr>
        <w:t>.</w:t>
      </w:r>
      <w:r w:rsidRPr="008C6543">
        <w:rPr>
          <w:color w:val="000000" w:themeColor="text1"/>
          <w:lang w:eastAsia="ko-KR"/>
        </w:rPr>
        <w:br w:type="page"/>
      </w:r>
      <w:r w:rsidRPr="00B37FD4">
        <w:rPr>
          <w:b/>
          <w:bCs/>
          <w:color w:val="000000" w:themeColor="text1"/>
          <w:sz w:val="24"/>
          <w:szCs w:val="28"/>
          <w:lang w:eastAsia="ko-KR"/>
        </w:rPr>
        <w:lastRenderedPageBreak/>
        <w:t xml:space="preserve">3. RAG </w:t>
      </w:r>
      <w:r w:rsidRPr="00B37FD4">
        <w:rPr>
          <w:rFonts w:ascii="맑은 고딕" w:eastAsia="맑은 고딕" w:hAnsi="맑은 고딕" w:cs="맑은 고딕" w:hint="eastAsia"/>
          <w:b/>
          <w:bCs/>
          <w:color w:val="000000" w:themeColor="text1"/>
          <w:sz w:val="24"/>
          <w:szCs w:val="28"/>
          <w:lang w:eastAsia="ko-KR"/>
        </w:rPr>
        <w:t>처리</w:t>
      </w:r>
      <w:r w:rsidRPr="00B37FD4">
        <w:rPr>
          <w:b/>
          <w:bCs/>
          <w:color w:val="000000" w:themeColor="text1"/>
          <w:sz w:val="24"/>
          <w:szCs w:val="28"/>
          <w:lang w:eastAsia="ko-KR"/>
        </w:rPr>
        <w:t xml:space="preserve"> </w:t>
      </w:r>
      <w:r w:rsidRPr="00B37FD4">
        <w:rPr>
          <w:rFonts w:ascii="맑은 고딕" w:eastAsia="맑은 고딕" w:hAnsi="맑은 고딕" w:cs="맑은 고딕" w:hint="eastAsia"/>
          <w:b/>
          <w:bCs/>
          <w:color w:val="000000" w:themeColor="text1"/>
          <w:sz w:val="24"/>
          <w:szCs w:val="28"/>
          <w:lang w:eastAsia="ko-KR"/>
        </w:rPr>
        <w:t>과정과</w:t>
      </w:r>
      <w:r w:rsidRPr="00B37FD4">
        <w:rPr>
          <w:b/>
          <w:bCs/>
          <w:color w:val="000000" w:themeColor="text1"/>
          <w:sz w:val="24"/>
          <w:szCs w:val="28"/>
          <w:lang w:eastAsia="ko-KR"/>
        </w:rPr>
        <w:t xml:space="preserve"> </w:t>
      </w:r>
      <w:r w:rsidRPr="00B37FD4">
        <w:rPr>
          <w:rFonts w:ascii="맑은 고딕" w:eastAsia="맑은 고딕" w:hAnsi="맑은 고딕" w:cs="맑은 고딕" w:hint="eastAsia"/>
          <w:b/>
          <w:bCs/>
          <w:color w:val="000000" w:themeColor="text1"/>
          <w:sz w:val="24"/>
          <w:szCs w:val="28"/>
          <w:lang w:eastAsia="ko-KR"/>
        </w:rPr>
        <w:t>시스템</w:t>
      </w:r>
      <w:r w:rsidRPr="00B37FD4">
        <w:rPr>
          <w:b/>
          <w:bCs/>
          <w:color w:val="000000" w:themeColor="text1"/>
          <w:sz w:val="24"/>
          <w:szCs w:val="28"/>
          <w:lang w:eastAsia="ko-KR"/>
        </w:rPr>
        <w:t xml:space="preserve"> </w:t>
      </w:r>
      <w:r w:rsidRPr="00B37FD4">
        <w:rPr>
          <w:rFonts w:ascii="맑은 고딕" w:eastAsia="맑은 고딕" w:hAnsi="맑은 고딕" w:cs="맑은 고딕" w:hint="eastAsia"/>
          <w:b/>
          <w:bCs/>
          <w:color w:val="000000" w:themeColor="text1"/>
          <w:sz w:val="24"/>
          <w:szCs w:val="28"/>
          <w:lang w:eastAsia="ko-KR"/>
        </w:rPr>
        <w:t>구성</w:t>
      </w:r>
    </w:p>
    <w:tbl>
      <w:tblPr>
        <w:tblStyle w:val="af9"/>
        <w:tblW w:w="9360" w:type="dxa"/>
        <w:tblInd w:w="120" w:type="dxa"/>
        <w:tblBorders>
          <w:top w:val="single" w:sz="6" w:space="0" w:color="C8D2D8"/>
          <w:left w:val="single" w:sz="6" w:space="0" w:color="C8D2D8"/>
          <w:bottom w:val="single" w:sz="6" w:space="0" w:color="C8D2D8"/>
          <w:right w:val="single" w:sz="6" w:space="0" w:color="C8D2D8"/>
          <w:insideH w:val="single" w:sz="6" w:space="0" w:color="C8D2D8"/>
          <w:insideV w:val="single" w:sz="6" w:space="0" w:color="C8D2D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34FA0" w:rsidRPr="008C6543" w14:paraId="5FE0D817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8754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proofErr w:type="spellStart"/>
            <w:r w:rsidRPr="008C6543">
              <w:rPr>
                <w:b/>
                <w:color w:val="000000" w:themeColor="text1"/>
                <w:sz w:val="18"/>
              </w:rPr>
              <w:t>단계</w:t>
            </w:r>
            <w:proofErr w:type="spellEnd"/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821A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proofErr w:type="spellStart"/>
            <w:r w:rsidRPr="008C6543">
              <w:rPr>
                <w:b/>
                <w:color w:val="000000" w:themeColor="text1"/>
                <w:sz w:val="18"/>
              </w:rPr>
              <w:t>처리</w:t>
            </w:r>
            <w:proofErr w:type="spellEnd"/>
            <w:r w:rsidRPr="008C6543">
              <w:rPr>
                <w:b/>
                <w:color w:val="000000" w:themeColor="text1"/>
                <w:sz w:val="18"/>
              </w:rPr>
              <w:t xml:space="preserve"> </w:t>
            </w:r>
            <w:proofErr w:type="spellStart"/>
            <w:r w:rsidRPr="008C6543">
              <w:rPr>
                <w:b/>
                <w:color w:val="000000" w:themeColor="text1"/>
                <w:sz w:val="18"/>
              </w:rPr>
              <w:t>내용</w:t>
            </w:r>
            <w:proofErr w:type="spellEnd"/>
          </w:p>
        </w:tc>
      </w:tr>
      <w:tr w:rsidR="00334FA0" w:rsidRPr="008C6543" w14:paraId="266F583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D07B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r w:rsidRPr="008C6543">
              <w:rPr>
                <w:color w:val="000000" w:themeColor="text1"/>
                <w:sz w:val="18"/>
              </w:rPr>
              <w:t xml:space="preserve">PDF </w:t>
            </w:r>
            <w:proofErr w:type="spellStart"/>
            <w:r w:rsidRPr="008C6543">
              <w:rPr>
                <w:color w:val="000000" w:themeColor="text1"/>
                <w:sz w:val="18"/>
              </w:rPr>
              <w:t>로딩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0EEA0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  <w:lang w:eastAsia="ko-KR"/>
              </w:rPr>
            </w:pPr>
            <w:proofErr w:type="spellStart"/>
            <w:r w:rsidRPr="008C6543">
              <w:rPr>
                <w:color w:val="000000" w:themeColor="text1"/>
                <w:sz w:val="18"/>
                <w:lang w:eastAsia="ko-KR"/>
              </w:rPr>
              <w:t>PyMuPDF</w:t>
            </w:r>
            <w:proofErr w:type="spellEnd"/>
            <w:r w:rsidRPr="008C6543">
              <w:rPr>
                <w:color w:val="000000" w:themeColor="text1"/>
                <w:sz w:val="18"/>
                <w:lang w:eastAsia="ko-KR"/>
              </w:rPr>
              <w:t>로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텍스트를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추출하고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7</w:t>
            </w:r>
            <w:r w:rsidRPr="008C6543">
              <w:rPr>
                <w:color w:val="000000" w:themeColor="text1"/>
                <w:sz w:val="18"/>
                <w:lang w:eastAsia="ko-KR"/>
              </w:rPr>
              <w:t>개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페이지를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개별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객체로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유지한다</w:t>
            </w:r>
            <w:r w:rsidRPr="008C6543">
              <w:rPr>
                <w:color w:val="000000" w:themeColor="text1"/>
                <w:sz w:val="18"/>
                <w:lang w:eastAsia="ko-KR"/>
              </w:rPr>
              <w:t>.</w:t>
            </w:r>
          </w:p>
        </w:tc>
      </w:tr>
      <w:tr w:rsidR="00334FA0" w:rsidRPr="008C6543" w14:paraId="055B2BF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781D5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proofErr w:type="spellStart"/>
            <w:r w:rsidRPr="008C6543">
              <w:rPr>
                <w:color w:val="000000" w:themeColor="text1"/>
                <w:sz w:val="18"/>
              </w:rPr>
              <w:t>청킹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920A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  <w:lang w:eastAsia="ko-KR"/>
              </w:rPr>
            </w:pPr>
            <w:r w:rsidRPr="008C6543">
              <w:rPr>
                <w:color w:val="000000" w:themeColor="text1"/>
                <w:sz w:val="18"/>
                <w:lang w:eastAsia="ko-KR"/>
              </w:rPr>
              <w:t>최대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900</w:t>
            </w:r>
            <w:r w:rsidRPr="008C6543">
              <w:rPr>
                <w:color w:val="000000" w:themeColor="text1"/>
                <w:sz w:val="18"/>
                <w:lang w:eastAsia="ko-KR"/>
              </w:rPr>
              <w:t>자</w:t>
            </w:r>
            <w:r w:rsidRPr="008C6543">
              <w:rPr>
                <w:color w:val="000000" w:themeColor="text1"/>
                <w:sz w:val="18"/>
                <w:lang w:eastAsia="ko-KR"/>
              </w:rPr>
              <w:t>, 140</w:t>
            </w:r>
            <w:r w:rsidRPr="008C6543">
              <w:rPr>
                <w:color w:val="000000" w:themeColor="text1"/>
                <w:sz w:val="18"/>
                <w:lang w:eastAsia="ko-KR"/>
              </w:rPr>
              <w:t>자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중첩으로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나누되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페이지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경계를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넘지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않는다</w:t>
            </w:r>
            <w:r w:rsidRPr="008C6543">
              <w:rPr>
                <w:color w:val="000000" w:themeColor="text1"/>
                <w:sz w:val="18"/>
                <w:lang w:eastAsia="ko-KR"/>
              </w:rPr>
              <w:t>.</w:t>
            </w:r>
          </w:p>
        </w:tc>
      </w:tr>
      <w:tr w:rsidR="00334FA0" w:rsidRPr="008C6543" w14:paraId="73838EB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1EA76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proofErr w:type="spellStart"/>
            <w:r w:rsidRPr="008C6543">
              <w:rPr>
                <w:color w:val="000000" w:themeColor="text1"/>
                <w:sz w:val="18"/>
              </w:rPr>
              <w:t>임베딩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7AE5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  <w:lang w:eastAsia="ko-KR"/>
              </w:rPr>
            </w:pPr>
            <w:r w:rsidRPr="008C6543">
              <w:rPr>
                <w:color w:val="000000" w:themeColor="text1"/>
                <w:sz w:val="18"/>
                <w:lang w:eastAsia="ko-KR"/>
              </w:rPr>
              <w:t>text-embedding-3-small</w:t>
            </w:r>
            <w:r w:rsidRPr="008C6543">
              <w:rPr>
                <w:color w:val="000000" w:themeColor="text1"/>
                <w:sz w:val="18"/>
                <w:lang w:eastAsia="ko-KR"/>
              </w:rPr>
              <w:t>로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15</w:t>
            </w:r>
            <w:r w:rsidRPr="008C6543">
              <w:rPr>
                <w:color w:val="000000" w:themeColor="text1"/>
                <w:sz w:val="18"/>
                <w:lang w:eastAsia="ko-KR"/>
              </w:rPr>
              <w:t>개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proofErr w:type="spellStart"/>
            <w:r w:rsidRPr="008C6543">
              <w:rPr>
                <w:color w:val="000000" w:themeColor="text1"/>
                <w:sz w:val="18"/>
                <w:lang w:eastAsia="ko-KR"/>
              </w:rPr>
              <w:t>청크</w:t>
            </w:r>
            <w:proofErr w:type="spellEnd"/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벡터를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생성하고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L2 </w:t>
            </w:r>
            <w:r w:rsidRPr="008C6543">
              <w:rPr>
                <w:color w:val="000000" w:themeColor="text1"/>
                <w:sz w:val="18"/>
                <w:lang w:eastAsia="ko-KR"/>
              </w:rPr>
              <w:t>정규화한다</w:t>
            </w:r>
            <w:r w:rsidRPr="008C6543">
              <w:rPr>
                <w:color w:val="000000" w:themeColor="text1"/>
                <w:sz w:val="18"/>
                <w:lang w:eastAsia="ko-KR"/>
              </w:rPr>
              <w:t>.</w:t>
            </w:r>
          </w:p>
        </w:tc>
      </w:tr>
      <w:tr w:rsidR="00334FA0" w:rsidRPr="008C6543" w14:paraId="495EDC9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CF0F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proofErr w:type="spellStart"/>
            <w:r w:rsidRPr="008C6543">
              <w:rPr>
                <w:color w:val="000000" w:themeColor="text1"/>
                <w:sz w:val="18"/>
              </w:rPr>
              <w:t>검색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3E5A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  <w:lang w:eastAsia="ko-KR"/>
              </w:rPr>
            </w:pPr>
            <w:r w:rsidRPr="008C6543">
              <w:rPr>
                <w:color w:val="000000" w:themeColor="text1"/>
                <w:sz w:val="18"/>
                <w:lang w:eastAsia="ko-KR"/>
              </w:rPr>
              <w:t xml:space="preserve">FAISS </w:t>
            </w:r>
            <w:proofErr w:type="spellStart"/>
            <w:r w:rsidRPr="008C6543">
              <w:rPr>
                <w:color w:val="000000" w:themeColor="text1"/>
                <w:sz w:val="18"/>
                <w:lang w:eastAsia="ko-KR"/>
              </w:rPr>
              <w:t>IndexFlatIP</w:t>
            </w:r>
            <w:proofErr w:type="spellEnd"/>
            <w:r w:rsidRPr="008C6543">
              <w:rPr>
                <w:color w:val="000000" w:themeColor="text1"/>
                <w:sz w:val="18"/>
                <w:lang w:eastAsia="ko-KR"/>
              </w:rPr>
              <w:t>에서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코사인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유사도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기준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Top-k</w:t>
            </w:r>
            <w:proofErr w:type="spellStart"/>
            <w:r w:rsidRPr="008C6543">
              <w:rPr>
                <w:color w:val="000000" w:themeColor="text1"/>
                <w:sz w:val="18"/>
                <w:lang w:eastAsia="ko-KR"/>
              </w:rPr>
              <w:t>를</w:t>
            </w:r>
            <w:proofErr w:type="spellEnd"/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찾고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질문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언어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proofErr w:type="spellStart"/>
            <w:r w:rsidRPr="008C6543">
              <w:rPr>
                <w:color w:val="000000" w:themeColor="text1"/>
                <w:sz w:val="18"/>
                <w:lang w:eastAsia="ko-KR"/>
              </w:rPr>
              <w:t>청크를</w:t>
            </w:r>
            <w:proofErr w:type="spellEnd"/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우선한다</w:t>
            </w:r>
            <w:r w:rsidRPr="008C6543">
              <w:rPr>
                <w:color w:val="000000" w:themeColor="text1"/>
                <w:sz w:val="18"/>
                <w:lang w:eastAsia="ko-KR"/>
              </w:rPr>
              <w:t>.</w:t>
            </w:r>
          </w:p>
        </w:tc>
      </w:tr>
      <w:tr w:rsidR="00334FA0" w:rsidRPr="008C6543" w14:paraId="1589E27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2550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proofErr w:type="spellStart"/>
            <w:r w:rsidRPr="008C6543">
              <w:rPr>
                <w:color w:val="000000" w:themeColor="text1"/>
                <w:sz w:val="18"/>
              </w:rPr>
              <w:t>생성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4355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  <w:lang w:eastAsia="ko-KR"/>
              </w:rPr>
            </w:pPr>
            <w:r w:rsidRPr="008C6543">
              <w:rPr>
                <w:color w:val="000000" w:themeColor="text1"/>
                <w:sz w:val="18"/>
                <w:lang w:eastAsia="ko-KR"/>
              </w:rPr>
              <w:t>gpt-5.6-luna</w:t>
            </w:r>
            <w:r w:rsidRPr="008C6543">
              <w:rPr>
                <w:color w:val="000000" w:themeColor="text1"/>
                <w:sz w:val="18"/>
                <w:lang w:eastAsia="ko-KR"/>
              </w:rPr>
              <w:t>가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승인된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발췌문만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사용해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정해진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답변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형식으로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생성한다</w:t>
            </w:r>
            <w:r w:rsidRPr="008C6543">
              <w:rPr>
                <w:color w:val="000000" w:themeColor="text1"/>
                <w:sz w:val="18"/>
                <w:lang w:eastAsia="ko-KR"/>
              </w:rPr>
              <w:t>.</w:t>
            </w:r>
          </w:p>
        </w:tc>
      </w:tr>
      <w:tr w:rsidR="00334FA0" w:rsidRPr="008C6543" w14:paraId="2387A1C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50EA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</w:rPr>
            </w:pPr>
            <w:proofErr w:type="spellStart"/>
            <w:r w:rsidRPr="008C6543">
              <w:rPr>
                <w:color w:val="000000" w:themeColor="text1"/>
                <w:sz w:val="18"/>
              </w:rPr>
              <w:t>후처리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6FEBE" w14:textId="77777777" w:rsidR="00334FA0" w:rsidRPr="008C6543" w:rsidRDefault="00000000">
            <w:pPr>
              <w:spacing w:after="40" w:line="252" w:lineRule="auto"/>
              <w:rPr>
                <w:color w:val="000000" w:themeColor="text1"/>
                <w:lang w:eastAsia="ko-KR"/>
              </w:rPr>
            </w:pPr>
            <w:r w:rsidRPr="008C6543">
              <w:rPr>
                <w:color w:val="000000" w:themeColor="text1"/>
                <w:sz w:val="18"/>
                <w:lang w:eastAsia="ko-KR"/>
              </w:rPr>
              <w:t>생성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답변에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실제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인용된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페이지만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출처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카드로</w:t>
            </w:r>
            <w:r w:rsidRPr="008C6543">
              <w:rPr>
                <w:color w:val="000000" w:themeColor="text1"/>
                <w:sz w:val="18"/>
                <w:lang w:eastAsia="ko-KR"/>
              </w:rPr>
              <w:t xml:space="preserve"> </w:t>
            </w:r>
            <w:r w:rsidRPr="008C6543">
              <w:rPr>
                <w:color w:val="000000" w:themeColor="text1"/>
                <w:sz w:val="18"/>
                <w:lang w:eastAsia="ko-KR"/>
              </w:rPr>
              <w:t>표시한다</w:t>
            </w:r>
            <w:r w:rsidRPr="008C6543">
              <w:rPr>
                <w:color w:val="000000" w:themeColor="text1"/>
                <w:sz w:val="18"/>
                <w:lang w:eastAsia="ko-KR"/>
              </w:rPr>
              <w:t>.</w:t>
            </w:r>
          </w:p>
        </w:tc>
      </w:tr>
    </w:tbl>
    <w:p w14:paraId="156C3A49" w14:textId="77777777" w:rsidR="00B37FD4" w:rsidRDefault="00B37FD4" w:rsidP="00B37FD4">
      <w:pPr>
        <w:spacing w:after="240"/>
        <w:rPr>
          <w:color w:val="000000" w:themeColor="text1"/>
          <w:lang w:eastAsia="ko-KR"/>
        </w:rPr>
      </w:pPr>
    </w:p>
    <w:p w14:paraId="77A67CB0" w14:textId="77777777" w:rsidR="00B37FD4" w:rsidRDefault="00B37FD4" w:rsidP="00B37FD4">
      <w:pPr>
        <w:spacing w:after="240"/>
        <w:rPr>
          <w:color w:val="000000" w:themeColor="text1"/>
          <w:lang w:eastAsia="ko-KR"/>
        </w:rPr>
      </w:pPr>
    </w:p>
    <w:p w14:paraId="077D3121" w14:textId="589AD3C2" w:rsidR="00B37FD4" w:rsidRPr="00B37FD4" w:rsidRDefault="00B37FD4" w:rsidP="00B37FD4">
      <w:pPr>
        <w:spacing w:after="240"/>
        <w:rPr>
          <w:b/>
          <w:bCs/>
          <w:color w:val="000000" w:themeColor="text1"/>
          <w:sz w:val="24"/>
          <w:szCs w:val="28"/>
          <w:lang w:eastAsia="ko-KR"/>
        </w:rPr>
      </w:pPr>
      <w:r w:rsidRPr="00B37FD4">
        <w:rPr>
          <w:rFonts w:hint="eastAsia"/>
          <w:b/>
          <w:bCs/>
          <w:color w:val="000000" w:themeColor="text1"/>
          <w:sz w:val="24"/>
          <w:szCs w:val="28"/>
          <w:lang w:eastAsia="ko-KR"/>
        </w:rPr>
        <w:t>프롬프트</w:t>
      </w:r>
      <w:r w:rsidRPr="00B37FD4">
        <w:rPr>
          <w:rFonts w:hint="eastAsia"/>
          <w:b/>
          <w:bCs/>
          <w:color w:val="000000" w:themeColor="text1"/>
          <w:sz w:val="24"/>
          <w:szCs w:val="28"/>
          <w:lang w:eastAsia="ko-KR"/>
        </w:rPr>
        <w:t xml:space="preserve"> </w:t>
      </w:r>
      <w:r w:rsidRPr="00B37FD4">
        <w:rPr>
          <w:rFonts w:hint="eastAsia"/>
          <w:b/>
          <w:bCs/>
          <w:color w:val="000000" w:themeColor="text1"/>
          <w:sz w:val="24"/>
          <w:szCs w:val="28"/>
          <w:lang w:eastAsia="ko-KR"/>
        </w:rPr>
        <w:t>안전장치</w:t>
      </w:r>
    </w:p>
    <w:p w14:paraId="59E0280B" w14:textId="77777777" w:rsidR="00334FA0" w:rsidRPr="008C6543" w:rsidRDefault="00000000">
      <w:pPr>
        <w:pStyle w:val="a0"/>
        <w:spacing w:after="100" w:line="280" w:lineRule="auto"/>
        <w:ind w:left="720"/>
        <w:rPr>
          <w:color w:val="000000" w:themeColor="text1"/>
          <w:lang w:eastAsia="ko-KR"/>
        </w:rPr>
      </w:pPr>
      <w:r w:rsidRPr="008C6543">
        <w:rPr>
          <w:color w:val="000000" w:themeColor="text1"/>
          <w:lang w:eastAsia="ko-KR"/>
        </w:rPr>
        <w:t>일반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지식</w:t>
      </w:r>
      <w:r w:rsidRPr="008C6543">
        <w:rPr>
          <w:color w:val="000000" w:themeColor="text1"/>
          <w:lang w:eastAsia="ko-KR"/>
        </w:rPr>
        <w:t>·</w:t>
      </w:r>
      <w:r w:rsidRPr="008C6543">
        <w:rPr>
          <w:color w:val="000000" w:themeColor="text1"/>
          <w:lang w:eastAsia="ko-KR"/>
        </w:rPr>
        <w:t>추측</w:t>
      </w:r>
      <w:r w:rsidRPr="008C6543">
        <w:rPr>
          <w:color w:val="000000" w:themeColor="text1"/>
          <w:lang w:eastAsia="ko-KR"/>
        </w:rPr>
        <w:t>·</w:t>
      </w:r>
      <w:r w:rsidRPr="008C6543">
        <w:rPr>
          <w:color w:val="000000" w:themeColor="text1"/>
          <w:lang w:eastAsia="ko-KR"/>
        </w:rPr>
        <w:t>최신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정보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메모리를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사용하지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않고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제공된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발췌문만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사용한다</w:t>
      </w:r>
      <w:r w:rsidRPr="008C6543">
        <w:rPr>
          <w:color w:val="000000" w:themeColor="text1"/>
          <w:lang w:eastAsia="ko-KR"/>
        </w:rPr>
        <w:t>.</w:t>
      </w:r>
    </w:p>
    <w:p w14:paraId="076D231D" w14:textId="77777777" w:rsidR="00334FA0" w:rsidRPr="008C6543" w:rsidRDefault="00000000">
      <w:pPr>
        <w:pStyle w:val="a0"/>
        <w:spacing w:after="100" w:line="280" w:lineRule="auto"/>
        <w:ind w:left="720"/>
        <w:rPr>
          <w:color w:val="000000" w:themeColor="text1"/>
          <w:lang w:eastAsia="ko-KR"/>
        </w:rPr>
      </w:pPr>
      <w:r w:rsidRPr="008C6543">
        <w:rPr>
          <w:color w:val="000000" w:themeColor="text1"/>
          <w:lang w:eastAsia="ko-KR"/>
        </w:rPr>
        <w:t>직접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근거가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부족하면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지정된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확인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불가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문장만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출력한다</w:t>
      </w:r>
      <w:r w:rsidRPr="008C6543">
        <w:rPr>
          <w:color w:val="000000" w:themeColor="text1"/>
          <w:lang w:eastAsia="ko-KR"/>
        </w:rPr>
        <w:t>.</w:t>
      </w:r>
    </w:p>
    <w:p w14:paraId="00E8BF58" w14:textId="77777777" w:rsidR="00334FA0" w:rsidRPr="008C6543" w:rsidRDefault="00000000">
      <w:pPr>
        <w:pStyle w:val="a0"/>
        <w:spacing w:after="100" w:line="280" w:lineRule="auto"/>
        <w:ind w:left="720"/>
        <w:rPr>
          <w:color w:val="000000" w:themeColor="text1"/>
          <w:lang w:eastAsia="ko-KR"/>
        </w:rPr>
      </w:pPr>
      <w:r w:rsidRPr="008C6543">
        <w:rPr>
          <w:color w:val="000000" w:themeColor="text1"/>
          <w:lang w:eastAsia="ko-KR"/>
        </w:rPr>
        <w:t>수치</w:t>
      </w:r>
      <w:r w:rsidRPr="008C6543">
        <w:rPr>
          <w:color w:val="000000" w:themeColor="text1"/>
          <w:lang w:eastAsia="ko-KR"/>
        </w:rPr>
        <w:t>·</w:t>
      </w:r>
      <w:r w:rsidRPr="008C6543">
        <w:rPr>
          <w:color w:val="000000" w:themeColor="text1"/>
          <w:lang w:eastAsia="ko-KR"/>
        </w:rPr>
        <w:t>날짜</w:t>
      </w:r>
      <w:r w:rsidRPr="008C6543">
        <w:rPr>
          <w:color w:val="000000" w:themeColor="text1"/>
          <w:lang w:eastAsia="ko-KR"/>
        </w:rPr>
        <w:t>·</w:t>
      </w:r>
      <w:r w:rsidRPr="008C6543">
        <w:rPr>
          <w:color w:val="000000" w:themeColor="text1"/>
          <w:lang w:eastAsia="ko-KR"/>
        </w:rPr>
        <w:t>전화번호</w:t>
      </w:r>
      <w:r w:rsidRPr="008C6543">
        <w:rPr>
          <w:color w:val="000000" w:themeColor="text1"/>
          <w:lang w:eastAsia="ko-KR"/>
        </w:rPr>
        <w:t>·</w:t>
      </w:r>
      <w:r w:rsidRPr="008C6543">
        <w:rPr>
          <w:color w:val="000000" w:themeColor="text1"/>
          <w:lang w:eastAsia="ko-KR"/>
        </w:rPr>
        <w:t>주소</w:t>
      </w:r>
      <w:r w:rsidRPr="008C6543">
        <w:rPr>
          <w:color w:val="000000" w:themeColor="text1"/>
          <w:lang w:eastAsia="ko-KR"/>
        </w:rPr>
        <w:t>·</w:t>
      </w:r>
      <w:r w:rsidRPr="008C6543">
        <w:rPr>
          <w:color w:val="000000" w:themeColor="text1"/>
          <w:lang w:eastAsia="ko-KR"/>
        </w:rPr>
        <w:t>절차를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원문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그대로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보존한다</w:t>
      </w:r>
      <w:r w:rsidRPr="008C6543">
        <w:rPr>
          <w:color w:val="000000" w:themeColor="text1"/>
          <w:lang w:eastAsia="ko-KR"/>
        </w:rPr>
        <w:t>.</w:t>
      </w:r>
    </w:p>
    <w:p w14:paraId="7C014218" w14:textId="77777777" w:rsidR="00334FA0" w:rsidRPr="008C6543" w:rsidRDefault="00000000">
      <w:pPr>
        <w:pStyle w:val="a0"/>
        <w:spacing w:after="100" w:line="280" w:lineRule="auto"/>
        <w:ind w:left="720"/>
        <w:rPr>
          <w:color w:val="000000" w:themeColor="text1"/>
          <w:lang w:eastAsia="ko-KR"/>
        </w:rPr>
      </w:pPr>
      <w:r w:rsidRPr="008C6543">
        <w:rPr>
          <w:color w:val="000000" w:themeColor="text1"/>
          <w:lang w:eastAsia="ko-KR"/>
        </w:rPr>
        <w:t>답변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페이지는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검색된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허용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페이지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집합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안에서만</w:t>
      </w:r>
      <w:r w:rsidRPr="008C6543">
        <w:rPr>
          <w:color w:val="000000" w:themeColor="text1"/>
          <w:lang w:eastAsia="ko-KR"/>
        </w:rPr>
        <w:t xml:space="preserve"> </w:t>
      </w:r>
      <w:r w:rsidRPr="008C6543">
        <w:rPr>
          <w:color w:val="000000" w:themeColor="text1"/>
          <w:lang w:eastAsia="ko-KR"/>
        </w:rPr>
        <w:t>인용한다</w:t>
      </w:r>
      <w:r w:rsidRPr="008C6543">
        <w:rPr>
          <w:color w:val="000000" w:themeColor="text1"/>
          <w:lang w:eastAsia="ko-KR"/>
        </w:rPr>
        <w:t>.</w:t>
      </w:r>
    </w:p>
    <w:p w14:paraId="367CA003" w14:textId="24962912" w:rsidR="00334FA0" w:rsidRPr="008C6543" w:rsidRDefault="00000000" w:rsidP="00D34503">
      <w:pPr>
        <w:rPr>
          <w:color w:val="000000" w:themeColor="text1"/>
          <w:lang w:eastAsia="ko-KR"/>
        </w:rPr>
      </w:pPr>
      <w:r w:rsidRPr="008C6543">
        <w:rPr>
          <w:color w:val="000000" w:themeColor="text1"/>
          <w:lang w:eastAsia="ko-KR"/>
        </w:rPr>
        <w:br w:type="page"/>
      </w:r>
    </w:p>
    <w:sectPr w:rsidR="00334FA0" w:rsidRPr="008C6543" w:rsidSect="00034616">
      <w:footerReference w:type="default" r:id="rId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03FB98" w14:textId="77777777" w:rsidR="009622F3" w:rsidRDefault="009622F3">
      <w:pPr>
        <w:spacing w:after="0" w:line="240" w:lineRule="auto"/>
      </w:pPr>
      <w:r>
        <w:separator/>
      </w:r>
    </w:p>
  </w:endnote>
  <w:endnote w:type="continuationSeparator" w:id="0">
    <w:p w14:paraId="137EE460" w14:textId="77777777" w:rsidR="009622F3" w:rsidRDefault="00962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7CBBF4" w14:textId="00860918" w:rsidR="00334FA0" w:rsidRDefault="00000000">
    <w:pPr>
      <w:pStyle w:val="a6"/>
      <w:jc w:val="right"/>
    </w:pPr>
    <w:r>
      <w:rPr>
        <w:color w:val="5C6B73"/>
        <w:sz w:val="16"/>
      </w:rPr>
      <w:t xml:space="preserve">PROJECT </w:t>
    </w:r>
    <w:proofErr w:type="gramStart"/>
    <w:r>
      <w:rPr>
        <w:color w:val="5C6B73"/>
        <w:sz w:val="16"/>
      </w:rPr>
      <w:t>REPORT  ·</w:t>
    </w:r>
    <w:proofErr w:type="gramEnd"/>
    <w:r>
      <w:rPr>
        <w:color w:val="5C6B73"/>
        <w:sz w:val="16"/>
      </w:rPr>
      <w:t xml:space="preserve">  </w:t>
    </w:r>
    <w:r>
      <w:rPr>
        <w:color w:val="5C6B73"/>
        <w:sz w:val="17"/>
      </w:rPr>
      <w:fldChar w:fldCharType="begin"/>
    </w:r>
    <w:r>
      <w:rPr>
        <w:color w:val="5C6B73"/>
        <w:sz w:val="17"/>
      </w:rPr>
      <w:instrText xml:space="preserve"> PAGE </w:instrText>
    </w:r>
    <w:r>
      <w:rPr>
        <w:color w:val="5C6B73"/>
        <w:sz w:val="17"/>
      </w:rPr>
      <w:fldChar w:fldCharType="separate"/>
    </w:r>
    <w:r w:rsidR="008F5F63">
      <w:rPr>
        <w:noProof/>
        <w:color w:val="5C6B73"/>
        <w:sz w:val="17"/>
      </w:rPr>
      <w:t>2</w:t>
    </w:r>
    <w:r>
      <w:rPr>
        <w:color w:val="5C6B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4871B4" w14:textId="77777777" w:rsidR="009622F3" w:rsidRDefault="009622F3">
      <w:pPr>
        <w:spacing w:after="0" w:line="240" w:lineRule="auto"/>
      </w:pPr>
      <w:r>
        <w:separator/>
      </w:r>
    </w:p>
  </w:footnote>
  <w:footnote w:type="continuationSeparator" w:id="0">
    <w:p w14:paraId="1FF054CE" w14:textId="77777777" w:rsidR="009622F3" w:rsidRDefault="00962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E336CF"/>
    <w:multiLevelType w:val="hybridMultilevel"/>
    <w:tmpl w:val="E1FC1972"/>
    <w:lvl w:ilvl="0" w:tplc="A17CB0F2">
      <w:start w:val="3"/>
      <w:numFmt w:val="bullet"/>
      <w:lvlText w:val="-"/>
      <w:lvlJc w:val="left"/>
      <w:pPr>
        <w:ind w:left="800" w:hanging="360"/>
      </w:pPr>
      <w:rPr>
        <w:rFonts w:ascii="Calibri" w:eastAsia="Apple SD Gothic Neo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FCC4E6D"/>
    <w:multiLevelType w:val="hybridMultilevel"/>
    <w:tmpl w:val="C958AE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01445263">
    <w:abstractNumId w:val="8"/>
  </w:num>
  <w:num w:numId="2" w16cid:durableId="1091464822">
    <w:abstractNumId w:val="6"/>
  </w:num>
  <w:num w:numId="3" w16cid:durableId="1052000591">
    <w:abstractNumId w:val="5"/>
  </w:num>
  <w:num w:numId="4" w16cid:durableId="1092779017">
    <w:abstractNumId w:val="4"/>
  </w:num>
  <w:num w:numId="5" w16cid:durableId="1995915179">
    <w:abstractNumId w:val="7"/>
  </w:num>
  <w:num w:numId="6" w16cid:durableId="1888952398">
    <w:abstractNumId w:val="3"/>
  </w:num>
  <w:num w:numId="7" w16cid:durableId="82147695">
    <w:abstractNumId w:val="2"/>
  </w:num>
  <w:num w:numId="8" w16cid:durableId="2096785456">
    <w:abstractNumId w:val="1"/>
  </w:num>
  <w:num w:numId="9" w16cid:durableId="1334265091">
    <w:abstractNumId w:val="0"/>
  </w:num>
  <w:num w:numId="10" w16cid:durableId="830025145">
    <w:abstractNumId w:val="9"/>
  </w:num>
  <w:num w:numId="11" w16cid:durableId="197598680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22A"/>
    <w:rsid w:val="00123CFD"/>
    <w:rsid w:val="0015074B"/>
    <w:rsid w:val="0020382A"/>
    <w:rsid w:val="0029639D"/>
    <w:rsid w:val="00326F90"/>
    <w:rsid w:val="00334FA0"/>
    <w:rsid w:val="00341D81"/>
    <w:rsid w:val="005230AD"/>
    <w:rsid w:val="008C6543"/>
    <w:rsid w:val="008F5F63"/>
    <w:rsid w:val="009622F3"/>
    <w:rsid w:val="00AA1D8D"/>
    <w:rsid w:val="00B37FD4"/>
    <w:rsid w:val="00B47730"/>
    <w:rsid w:val="00CB0664"/>
    <w:rsid w:val="00D345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D6DB2"/>
  <w14:defaultImageDpi w14:val="300"/>
  <w15:docId w15:val="{0DEBCD9B-0D80-174E-8689-36FCE2D27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7FD4"/>
    <w:pPr>
      <w:spacing w:after="120" w:line="264" w:lineRule="auto"/>
    </w:pPr>
    <w:rPr>
      <w:rFonts w:ascii="Calibri" w:eastAsia="Apple SD Gothic Neo" w:hAnsi="Calibri"/>
      <w:color w:val="1F2933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B3B5A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외국인 유학생 건강보험 RAG 프로젝트 보고서</dc:title>
  <dc:subject>BUFS International Student Health Insurance RAG Chatbot</dc:subject>
  <dc:creator>Project Team</dc:creator>
  <cp:keywords>BUFS, NHIS, RAG, Streamlit, FAISS, gpt-5.6-luna</cp:keywords>
  <dc:description>generated by python-docx</dc:description>
  <cp:lastModifiedBy>전문기</cp:lastModifiedBy>
  <cp:revision>7</cp:revision>
  <dcterms:created xsi:type="dcterms:W3CDTF">2013-12-23T23:15:00Z</dcterms:created>
  <dcterms:modified xsi:type="dcterms:W3CDTF">2026-07-24T06:15:00Z</dcterms:modified>
  <cp:category/>
</cp:coreProperties>
</file>